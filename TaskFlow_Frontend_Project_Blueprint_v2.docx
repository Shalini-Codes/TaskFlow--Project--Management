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TaskFlow - Frontend Project Blueprint</w:t>
      </w:r>
    </w:p>
    <w:p>
      <w:r>
        <w:t>This document is the implementation blueprint for building a production-like frontend application using HTML, CSS and Vanilla JavaScript. The goal is not to add as many features as possible, but to demonstrate clean architecture, strong JavaScript fundamentals, REST API integration, and maintainable code.</w:t>
      </w:r>
    </w:p>
    <w:p>
      <w:pPr>
        <w:pStyle w:val="Heading2"/>
      </w:pPr>
      <w:r>
        <w:t>Project Goal</w:t>
      </w:r>
    </w:p>
    <w:p>
      <w:r>
        <w:t>Build a lightweight project management dashboard similar to Trello/Linear that consumes REST APIs from MockAPI.io. Focus on clean code, responsive UI, reusable components, and proper API integration.</w:t>
      </w:r>
    </w:p>
    <w:p>
      <w:pPr>
        <w:pStyle w:val="Heading2"/>
      </w:pPr>
      <w:r>
        <w:t>Tech Stack</w:t>
      </w:r>
    </w:p>
    <w:p>
      <w:pPr>
        <w:pStyle w:val="ListBullet"/>
      </w:pPr>
      <w:r>
        <w:t>HTML5</w:t>
      </w:r>
    </w:p>
    <w:p>
      <w:pPr>
        <w:pStyle w:val="ListBullet"/>
      </w:pPr>
      <w:r>
        <w:t>CSS3 (Flexbox, Grid, Responsive Design, CSS Variables)</w:t>
      </w:r>
    </w:p>
    <w:p>
      <w:pPr>
        <w:pStyle w:val="ListBullet"/>
      </w:pPr>
      <w:r>
        <w:t>Vanilla JavaScript (ES6 Modules)</w:t>
      </w:r>
    </w:p>
    <w:p>
      <w:pPr>
        <w:pStyle w:val="ListBullet"/>
      </w:pPr>
      <w:r>
        <w:t>MockAPI.io (Free REST API)</w:t>
      </w:r>
    </w:p>
    <w:p>
      <w:pPr>
        <w:pStyle w:val="ListBullet"/>
      </w:pPr>
      <w:r>
        <w:t>Git + GitHub</w:t>
      </w:r>
    </w:p>
    <w:p>
      <w:pPr>
        <w:pStyle w:val="ListBullet"/>
      </w:pPr>
      <w:r>
        <w:t>Antigravity IDE</w:t>
      </w:r>
    </w:p>
    <w:p>
      <w:pPr>
        <w:pStyle w:val="Heading2"/>
      </w:pPr>
      <w:r>
        <w:t>Pages (Keep Scope Small)</w:t>
      </w:r>
    </w:p>
    <w:p>
      <w:pPr>
        <w:pStyle w:val="ListBullet"/>
      </w:pPr>
      <w:r>
        <w:t>Login (UI only)</w:t>
      </w:r>
    </w:p>
    <w:p>
      <w:pPr>
        <w:pStyle w:val="ListBullet"/>
      </w:pPr>
      <w:r>
        <w:t>Dashboard</w:t>
      </w:r>
    </w:p>
    <w:p>
      <w:pPr>
        <w:pStyle w:val="ListBullet"/>
      </w:pPr>
      <w:r>
        <w:t>Tasks (Kanban Board)</w:t>
      </w:r>
    </w:p>
    <w:p>
      <w:pPr>
        <w:pStyle w:val="ListBullet"/>
      </w:pPr>
      <w:r>
        <w:t>Team</w:t>
      </w:r>
    </w:p>
    <w:p>
      <w:pPr>
        <w:pStyle w:val="ListBullet"/>
      </w:pPr>
      <w:r>
        <w:t>Profile</w:t>
      </w:r>
    </w:p>
    <w:p>
      <w:pPr>
        <w:pStyle w:val="Heading2"/>
      </w:pPr>
      <w:r>
        <w:t>Features</w:t>
      </w:r>
    </w:p>
    <w:p>
      <w:pPr>
        <w:pStyle w:val="ListBullet"/>
      </w:pPr>
      <w:r>
        <w:t>Kanban board with Todo / In Progress / Done</w:t>
      </w:r>
    </w:p>
    <w:p>
      <w:pPr>
        <w:pStyle w:val="ListBullet"/>
      </w:pPr>
      <w:r>
        <w:t>Create, Edit and Delete Tasks</w:t>
      </w:r>
    </w:p>
    <w:p>
      <w:pPr>
        <w:pStyle w:val="ListBullet"/>
      </w:pPr>
      <w:r>
        <w:t>Drag &amp; Drop between columns</w:t>
      </w:r>
    </w:p>
    <w:p>
      <w:pPr>
        <w:pStyle w:val="ListBullet"/>
      </w:pPr>
      <w:r>
        <w:t>Search tasks</w:t>
      </w:r>
    </w:p>
    <w:p>
      <w:pPr>
        <w:pStyle w:val="ListBullet"/>
      </w:pPr>
      <w:r>
        <w:t>Filter by Status and Priority</w:t>
      </w:r>
    </w:p>
    <w:p>
      <w:pPr>
        <w:pStyle w:val="ListBullet"/>
      </w:pPr>
      <w:r>
        <w:t>Dark Mode (Local Storage)</w:t>
      </w:r>
    </w:p>
    <w:p>
      <w:pPr>
        <w:pStyle w:val="ListBullet"/>
      </w:pPr>
      <w:r>
        <w:t>Responsive Design</w:t>
      </w:r>
    </w:p>
    <w:p>
      <w:pPr>
        <w:pStyle w:val="ListBullet"/>
      </w:pPr>
      <w:r>
        <w:t>Toast Notifications</w:t>
      </w:r>
    </w:p>
    <w:p>
      <w:pPr>
        <w:pStyle w:val="ListBullet"/>
      </w:pPr>
      <w:r>
        <w:t>Loading Spinner / Skeleton</w:t>
      </w:r>
    </w:p>
    <w:p>
      <w:pPr>
        <w:pStyle w:val="ListBullet"/>
      </w:pPr>
      <w:r>
        <w:t>Error State with Retry</w:t>
      </w:r>
    </w:p>
    <w:p>
      <w:pPr>
        <w:pStyle w:val="ListBullet"/>
      </w:pPr>
      <w:r>
        <w:t>Form Validation</w:t>
      </w:r>
    </w:p>
    <w:p>
      <w:pPr>
        <w:pStyle w:val="Heading2"/>
      </w:pPr>
      <w:r>
        <w:t>MockAPI Resources</w:t>
      </w:r>
    </w:p>
    <w:p>
      <w:r>
        <w:t>Tasks</w:t>
      </w:r>
    </w:p>
    <w:p>
      <w:pPr>
        <w:pStyle w:val="ListBullet"/>
      </w:pPr>
      <w:r>
        <w:t>id</w:t>
      </w:r>
    </w:p>
    <w:p>
      <w:pPr>
        <w:pStyle w:val="ListBullet"/>
      </w:pPr>
      <w:r>
        <w:t>title</w:t>
      </w:r>
    </w:p>
    <w:p>
      <w:pPr>
        <w:pStyle w:val="ListBullet"/>
      </w:pPr>
      <w:r>
        <w:t>description</w:t>
      </w:r>
    </w:p>
    <w:p>
      <w:pPr>
        <w:pStyle w:val="ListBullet"/>
      </w:pPr>
      <w:r>
        <w:t>status</w:t>
      </w:r>
    </w:p>
    <w:p>
      <w:pPr>
        <w:pStyle w:val="ListBullet"/>
      </w:pPr>
      <w:r>
        <w:t>priority</w:t>
      </w:r>
    </w:p>
    <w:p>
      <w:pPr>
        <w:pStyle w:val="ListBullet"/>
      </w:pPr>
      <w:r>
        <w:t>assigneeId</w:t>
      </w:r>
    </w:p>
    <w:p>
      <w:pPr>
        <w:pStyle w:val="ListBullet"/>
      </w:pPr>
      <w:r>
        <w:t>dueDate</w:t>
      </w:r>
    </w:p>
    <w:p>
      <w:pPr>
        <w:pStyle w:val="ListBullet"/>
      </w:pPr>
      <w:r>
        <w:t>createdAt</w:t>
      </w:r>
    </w:p>
    <w:p>
      <w:r>
        <w:t>Users</w:t>
      </w:r>
    </w:p>
    <w:p>
      <w:pPr>
        <w:pStyle w:val="ListBullet"/>
      </w:pPr>
      <w:r>
        <w:t>id</w:t>
      </w:r>
    </w:p>
    <w:p>
      <w:pPr>
        <w:pStyle w:val="ListBullet"/>
      </w:pPr>
      <w:r>
        <w:t>name</w:t>
      </w:r>
    </w:p>
    <w:p>
      <w:pPr>
        <w:pStyle w:val="ListBullet"/>
      </w:pPr>
      <w:r>
        <w:t>email</w:t>
      </w:r>
    </w:p>
    <w:p>
      <w:pPr>
        <w:pStyle w:val="ListBullet"/>
      </w:pPr>
      <w:r>
        <w:t>avatar</w:t>
      </w:r>
    </w:p>
    <w:p>
      <w:pPr>
        <w:pStyle w:val="ListBullet"/>
      </w:pPr>
      <w:r>
        <w:t>department</w:t>
      </w:r>
    </w:p>
    <w:p>
      <w:pPr>
        <w:pStyle w:val="Heading2"/>
      </w:pPr>
      <w:r>
        <w:t>API Endpoints</w:t>
      </w:r>
    </w:p>
    <w:p>
      <w:pPr>
        <w:pStyle w:val="ListBullet"/>
      </w:pPr>
      <w:r>
        <w:t>GET /tasks</w:t>
      </w:r>
    </w:p>
    <w:p>
      <w:pPr>
        <w:pStyle w:val="ListBullet"/>
      </w:pPr>
      <w:r>
        <w:t>POST /tasks</w:t>
      </w:r>
    </w:p>
    <w:p>
      <w:pPr>
        <w:pStyle w:val="ListBullet"/>
      </w:pPr>
      <w:r>
        <w:t>PUT /tasks/:id</w:t>
      </w:r>
    </w:p>
    <w:p>
      <w:pPr>
        <w:pStyle w:val="ListBullet"/>
      </w:pPr>
      <w:r>
        <w:t>DELETE /tasks/:id</w:t>
      </w:r>
    </w:p>
    <w:p>
      <w:pPr>
        <w:pStyle w:val="ListBullet"/>
      </w:pPr>
      <w:r>
        <w:t>GET /users</w:t>
      </w:r>
    </w:p>
    <w:p>
      <w:pPr>
        <w:pStyle w:val="Heading2"/>
      </w:pPr>
      <w:r>
        <w:t>API Flow</w:t>
      </w:r>
    </w:p>
    <w:p>
      <w:r>
        <w:t>Dashboard</w:t>
      </w:r>
    </w:p>
    <w:p>
      <w:r>
        <w:t>Open Dashboard → Show Loader → GET /tasks → Render Tasks → GET /users → Render Team → Hide Loader</w:t>
      </w:r>
    </w:p>
    <w:p>
      <w:r>
        <w:t>Create Task</w:t>
      </w:r>
    </w:p>
    <w:p>
      <w:r>
        <w:t>Validate Form → POST /tasks → Show Toast → Close Modal → Refresh UI</w:t>
      </w:r>
    </w:p>
    <w:p>
      <w:r>
        <w:t>Drag &amp; Drop</w:t>
      </w:r>
    </w:p>
    <w:p>
      <w:r>
        <w:t>Move Card → Update UI → PUT /tasks/:id (status updated)</w:t>
      </w:r>
    </w:p>
    <w:p>
      <w:r>
        <w:t>Delete Task</w:t>
      </w:r>
    </w:p>
    <w:p>
      <w:r>
        <w:t>Confirmation Modal → DELETE /tasks/:id → Remove Card → Toast</w:t>
      </w:r>
    </w:p>
    <w:p>
      <w:pPr>
        <w:pStyle w:val="Heading2"/>
      </w:pPr>
      <w:r>
        <w:t>Folder Structure</w:t>
      </w:r>
    </w:p>
    <w:p>
      <w:r>
        <w:t>TaskFlow/</w:t>
        <w:br/>
        <w:t>├── pages/</w:t>
        <w:br/>
        <w:t>├── components/</w:t>
        <w:br/>
        <w:t>├── services/</w:t>
        <w:br/>
        <w:t>├── utils/</w:t>
        <w:br/>
        <w:t>├── styles/</w:t>
        <w:br/>
        <w:t>├── assets/</w:t>
        <w:br/>
        <w:t>└── index.html</w:t>
      </w:r>
    </w:p>
    <w:p>
      <w:pPr>
        <w:pStyle w:val="Heading2"/>
      </w:pPr>
      <w:r>
        <w:t>Responsibilities</w:t>
      </w:r>
    </w:p>
    <w:p>
      <w:pPr>
        <w:pStyle w:val="ListBullet"/>
      </w:pPr>
      <w:r>
        <w:t>pages/: Page-specific logic only.</w:t>
      </w:r>
    </w:p>
    <w:p>
      <w:pPr>
        <w:pStyle w:val="ListBullet"/>
      </w:pPr>
      <w:r>
        <w:t>components/: Reusable UI (Modal, Toast, Loader, Task Card, Sidebar).</w:t>
      </w:r>
    </w:p>
    <w:p>
      <w:pPr>
        <w:pStyle w:val="ListBullet"/>
      </w:pPr>
      <w:r>
        <w:t>services/: All API calls. Never call fetch() directly from page files.</w:t>
      </w:r>
    </w:p>
    <w:p>
      <w:pPr>
        <w:pStyle w:val="ListBullet"/>
      </w:pPr>
      <w:r>
        <w:t>utils/: Helper functions like debounce(), formatDate(), validators().</w:t>
      </w:r>
    </w:p>
    <w:p>
      <w:pPr>
        <w:pStyle w:val="Heading2"/>
      </w:pPr>
      <w:r>
        <w:t>Frontend Engineering Rules</w:t>
      </w:r>
    </w:p>
    <w:p>
      <w:pPr>
        <w:pStyle w:val="ListBullet"/>
      </w:pPr>
      <w:r>
        <w:t>Never duplicate code.</w:t>
      </w:r>
    </w:p>
    <w:p>
      <w:pPr>
        <w:pStyle w:val="ListBullet"/>
      </w:pPr>
      <w:r>
        <w:t>Keep API logic separate from UI.</w:t>
      </w:r>
    </w:p>
    <w:p>
      <w:pPr>
        <w:pStyle w:val="ListBullet"/>
      </w:pPr>
      <w:r>
        <w:t>Create reusable components instead of copying HTML.</w:t>
      </w:r>
    </w:p>
    <w:p>
      <w:pPr>
        <w:pStyle w:val="ListBullet"/>
      </w:pPr>
      <w:r>
        <w:t>Use meaningful variable and function names.</w:t>
      </w:r>
    </w:p>
    <w:p>
      <w:pPr>
        <w:pStyle w:val="ListBullet"/>
      </w:pPr>
      <w:r>
        <w:t>Handle loading, success and error states for every API request.</w:t>
      </w:r>
    </w:p>
    <w:p>
      <w:pPr>
        <w:pStyle w:val="ListBullet"/>
      </w:pPr>
      <w:r>
        <w:t>Use async/await with try/catch.</w:t>
      </w:r>
    </w:p>
    <w:p>
      <w:pPr>
        <w:pStyle w:val="ListBullet"/>
      </w:pPr>
      <w:r>
        <w:t>Keep CSS organized and responsive.</w:t>
      </w:r>
    </w:p>
    <w:p>
      <w:pPr>
        <w:pStyle w:val="ListBullet"/>
      </w:pPr>
      <w:r>
        <w:t>Avoid global variables where possible.</w:t>
      </w:r>
    </w:p>
    <w:p>
      <w:pPr>
        <w:pStyle w:val="Heading2"/>
      </w:pPr>
      <w:r>
        <w:t>Definition of Done</w:t>
      </w:r>
    </w:p>
    <w:p>
      <w:pPr>
        <w:pStyle w:val="ListBullet"/>
      </w:pPr>
      <w:r>
        <w:t>Responsive on desktop, tablet and mobile.</w:t>
      </w:r>
    </w:p>
    <w:p>
      <w:pPr>
        <w:pStyle w:val="ListBullet"/>
      </w:pPr>
      <w:r>
        <w:t>No console errors.</w:t>
      </w:r>
    </w:p>
    <w:p>
      <w:pPr>
        <w:pStyle w:val="ListBullet"/>
      </w:pPr>
      <w:r>
        <w:t>CRUD operations work with MockAPI.</w:t>
      </w:r>
    </w:p>
    <w:p>
      <w:pPr>
        <w:pStyle w:val="ListBullet"/>
      </w:pPr>
      <w:r>
        <w:t>Drag &amp; Drop updates API.</w:t>
      </w:r>
    </w:p>
    <w:p>
      <w:pPr>
        <w:pStyle w:val="ListBullet"/>
      </w:pPr>
      <w:r>
        <w:t>Search and filters work.</w:t>
      </w:r>
    </w:p>
    <w:p>
      <w:pPr>
        <w:pStyle w:val="ListBullet"/>
      </w:pPr>
      <w:r>
        <w:t>Dark mode persists.</w:t>
      </w:r>
    </w:p>
    <w:p>
      <w:pPr>
        <w:pStyle w:val="ListBullet"/>
      </w:pPr>
      <w:r>
        <w:t>Clean folder structure.</w:t>
      </w:r>
    </w:p>
    <w:p>
      <w:pPr>
        <w:pStyle w:val="ListBullet"/>
      </w:pPr>
      <w:r>
        <w:t>Project pushed to GitHub with meaningful commits.</w:t>
      </w:r>
    </w:p>
    <w:p>
      <w:pPr>
        <w:pStyle w:val="Heading2"/>
      </w:pPr>
      <w:r>
        <w:t>What a Reviewer Should Notice</w:t>
      </w:r>
    </w:p>
    <w:p>
      <w:r>
        <w:t>The reviewer should immediately notice clean project organization, reusable code, clear separation of concerns, proper REST API integration, responsive design, and a polished user experience—not an excessive number of features.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